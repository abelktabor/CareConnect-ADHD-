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1 — Marcus Delgado</w:t>
      </w:r>
    </w:p>
    <w:p>
      <w:r>
        <w:rPr>
          <w:b/>
        </w:rPr>
        <w:t xml:space="preserve">Name, age, occupation. </w:t>
      </w:r>
      <w:r>
        <w:t>Marcus Delgado, 34, warehouse shift supervisor at a regional distribution centre. Works a rotating schedule — days one week, swing the next. Lives with his partner Renee, who is his care partner.</w:t>
      </w:r>
    </w:p>
    <w:p>
      <w:r>
        <w:rPr>
          <w:b/>
        </w:rPr>
        <w:t xml:space="preserve">Technical skill level. </w:t>
      </w:r>
      <w:r>
        <w:t>Moderate. Confident with his phone and uses the employer’s shift-scheduling app every day, but he is not a power user: he does not explore settings, he has never changed a notification preference, and he abandons anything that needs configuring before it works. Whatever the app does out of the box is what it will do forever.</w:t>
      </w:r>
    </w:p>
    <w:p>
      <w:r>
        <w:rPr>
          <w:b/>
        </w:rPr>
        <w:t xml:space="preserve">Goals and motivations. </w:t>
      </w:r>
      <w:r/>
    </w:p>
    <w:p>
      <w:pPr>
        <w:pStyle w:val="ListBullet"/>
      </w:pPr>
      <w:r>
        <w:t>Take his medication consistently enough that his focus at work stays predictable — supervising a shift badly is the consequence he actually fears.</w:t>
      </w:r>
    </w:p>
    <w:p>
      <w:pPr>
        <w:pStyle w:val="ListBullet"/>
      </w:pPr>
      <w:r>
        <w:t>Stop losing two or three days of treatment every month to a refill he forgot to start.</w:t>
      </w:r>
    </w:p>
    <w:p>
      <w:pPr>
        <w:pStyle w:val="ListBullet"/>
      </w:pPr>
      <w:r>
        <w:t>Stop Renee having to ask "did you take it?" — not because the question is unwelcome, but because needing it makes him feel managed.</w:t>
      </w:r>
    </w:p>
    <w:p>
      <w:pPr>
        <w:pStyle w:val="ListBullet"/>
      </w:pPr>
      <w:r>
        <w:t>Spend as little time in the app as possible. He wants an answer, not an activity.</w:t>
      </w:r>
    </w:p>
    <w:p>
      <w:r>
        <w:rPr>
          <w:b/>
        </w:rPr>
        <w:t xml:space="preserve">Pain points and frustrations. </w:t>
      </w:r>
      <w:r/>
    </w:p>
    <w:p>
      <w:pPr>
        <w:pStyle w:val="ListBullet"/>
      </w:pPr>
      <w:r>
        <w:t>Time blindness. He does not feel time passing. "Later" and "in three hours" are the same thing to him until the moment has gone.</w:t>
      </w:r>
    </w:p>
    <w:p>
      <w:pPr>
        <w:pStyle w:val="ListBullet"/>
      </w:pPr>
      <w:r>
        <w:t>Task initiation. He knows the refill needs doing, has known for nine days, and still cannot start it. It is not laziness and being reminded again does not help — the first step is unclear, so nothing begins.</w:t>
      </w:r>
    </w:p>
    <w:p>
      <w:pPr>
        <w:pStyle w:val="ListBullet"/>
      </w:pPr>
      <w:r>
        <w:t>Working memory. He genuinely cannot recall whether he took his morning dose, and has twice taken a second one to be safe. This frightens him more than missing one.</w:t>
      </w:r>
    </w:p>
    <w:p>
      <w:pPr>
        <w:pStyle w:val="ListBullet"/>
      </w:pPr>
      <w:r>
        <w:t>Rotating shifts break every medication app he has tried. They all assume 8:00 a.m. means the same thing every day. For Marcus, 8:00 a.m. is mid-shift one week and the middle of his sleep the next.</w:t>
      </w:r>
    </w:p>
    <w:p>
      <w:pPr>
        <w:pStyle w:val="ListBullet"/>
      </w:pPr>
      <w:r>
        <w:t>Notification fatigue. He dismisses banners reflexively without reading them. An app that nags gets muted within a week, and then it is worse than nothing because he trusts it to be handling something it is no longer handling.</w:t>
      </w:r>
    </w:p>
    <w:p>
      <w:pPr>
        <w:pStyle w:val="ListBullet"/>
      </w:pPr>
      <w:r>
        <w:t>The monthly controlled-substance refill. His stimulant is Schedule II, so there are no automatic refills — a new prescription every single month, initiated by him, and it is the single task he fails most often.</w:t>
      </w:r>
    </w:p>
    <w:p>
      <w:r>
        <w:rPr>
          <w:b/>
        </w:rPr>
        <w:t xml:space="preserve">Accessibility needs (if applicable). </w:t>
      </w:r>
      <w:r>
        <w:t>Marcus has no vision, hearing, or motor impairment. His accessibility needs are entirely cognitive, and they are real needs rather than preferences:</w:t>
      </w:r>
    </w:p>
    <w:p>
      <w:pPr>
        <w:pStyle w:val="ListBullet"/>
      </w:pPr>
      <w:r>
        <w:t>Consistent placement of help and navigation, so orientation is never re-learned (WCAG 2.2 SC 3.2.6 Consistent Help).</w:t>
      </w:r>
    </w:p>
    <w:p>
      <w:pPr>
        <w:pStyle w:val="ListBullet"/>
      </w:pPr>
      <w:r>
        <w:t>No re-entry of information he has already given (SC 3.3.7 Redundant Entry).</w:t>
      </w:r>
    </w:p>
    <w:p>
      <w:pPr>
        <w:pStyle w:val="ListBullet"/>
      </w:pPr>
      <w:r>
        <w:t>Sign-in with no memory or transcription challenge — a puzzle at the door is a day of treatment lost (SC 3.3.8 Accessible Authentication).</w:t>
      </w:r>
    </w:p>
    <w:p>
      <w:pPr>
        <w:pStyle w:val="ListBullet"/>
      </w:pPr>
      <w:r>
        <w:t>Status carried by text and shape, never colour alone, and never requiring him to hold a previous screen in his head.</w:t>
      </w:r>
    </w:p>
    <w:p>
      <w:pPr>
        <w:pStyle w:val="ListBullet"/>
      </w:pPr>
      <w:r>
        <w:t>No unnecessary time limits, no auto-advancing content, and reduced motion honoured.</w:t>
      </w:r>
    </w:p>
    <w:p>
      <w:pPr>
        <w:pStyle w:val="ListBullet"/>
      </w:pPr>
      <w:r>
        <w:t>Plain language at a level he can read while tired at the end of a swing shift.</w:t>
      </w:r>
    </w:p>
    <w:p>
      <w:r>
        <w:rPr>
          <w:b/>
        </w:rPr>
        <w:t xml:space="preserve">Quote representing their perspective. </w:t>
      </w:r>
      <w:r>
        <w:rPr>
          <w:i/>
        </w:rPr>
        <w:t>"I don’t need another app yelling at me. I need to know, in one glance, whether I already took it."</w:t>
      </w:r>
    </w:p>
    <w:p>
      <w:r>
        <w:br w:type="page"/>
      </w:r>
    </w:p>
    <w:p>
      <w:pPr>
        <w:pStyle w:val="Heading1"/>
      </w:pPr>
      <w:r>
        <w:t>Prioritized User Stories — Marcus Delgado (Care Recipient)</w:t>
      </w:r>
    </w:p>
    <w:p>
      <w:r>
        <w:t>Twelve stories for the Marcus persona. Each states acceptance criteria and a priority of Must-Have, Should-Have, or Nice-to-Have. Priorities follow the project proposal: Must-Have is required for a passing product, Should-Have is planned but first to be descoped under schedule pressure, Nice-to-Have is built only if the team is ahead.</w:t>
      </w:r>
    </w:p>
    <w:p>
      <w:pPr>
        <w:pStyle w:val="Heading2"/>
      </w:pPr>
      <w:r>
        <w:t>US-01 — One next action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the app to show me exactly one thing to do next, so that I do not have to decide what to do first when I am already overwhelmed.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Exactly one primary action is visually dominant on the home screen; all remaining items are visually subordinate.</w:t>
      </w:r>
    </w:p>
    <w:p>
      <w:pPr>
        <w:pStyle w:val="ListBullet"/>
      </w:pPr>
      <w:r>
        <w:t>When nothing is due, a calm confirmed-empty state is shown rather than a blank area.</w:t>
      </w:r>
    </w:p>
    <w:p>
      <w:pPr>
        <w:pStyle w:val="ListBullet"/>
      </w:pPr>
      <w:r>
        <w:t>The primary action is the first focusable element after the orientation bar.</w:t>
      </w:r>
    </w:p>
    <w:p>
      <w:pPr>
        <w:pStyle w:val="ListBullet"/>
      </w:pPr>
      <w:r>
        <w:t>The screen can be understood in under five seconds without scrolling.</w:t>
      </w:r>
    </w:p>
    <w:p>
      <w:pPr>
        <w:pStyle w:val="Heading2"/>
      </w:pPr>
      <w:r>
        <w:t>US-02 — Time anchoring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to see the current day and time and how long until my next item, so that I can orient myself without doing arithmetic.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Current day and time are visible on every care-recipient screen.</w:t>
      </w:r>
    </w:p>
    <w:p>
      <w:pPr>
        <w:pStyle w:val="ListBullet"/>
      </w:pPr>
      <w:r>
        <w:t>Upcoming items show relative time (“in 20 minutes”) in addition to clock time.</w:t>
      </w:r>
    </w:p>
    <w:p>
      <w:pPr>
        <w:pStyle w:val="ListBullet"/>
      </w:pPr>
      <w:r>
        <w:t>Dates render in full words (“Tuesday, August 25”); no numeric-only formats such as 8/25 appear anywhere.</w:t>
      </w:r>
    </w:p>
    <w:p>
      <w:pPr>
        <w:pStyle w:val="ListBullet"/>
      </w:pPr>
      <w:r>
        <w:t>The orientation bar is exposed to screen readers as a landmark.</w:t>
      </w:r>
    </w:p>
    <w:p>
      <w:pPr>
        <w:pStyle w:val="Heading2"/>
      </w:pPr>
      <w:r>
        <w:t>US-03 — Reminders that follow my shift, not the clock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 working a rotating schedule, I want my medication reminders anchored to my shift pattern rather than a fixed clock time, so that the app stops waking me on swing weeks and stops going silent on day weeks.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A shift pattern can be entered once and reused; the user is never asked to re-enter it (SC 3.3.7).</w:t>
      </w:r>
    </w:p>
    <w:p>
      <w:pPr>
        <w:pStyle w:val="ListBullet"/>
      </w:pPr>
      <w:r>
        <w:t>Reminder times recalculate automatically when the shift rotates.</w:t>
      </w:r>
    </w:p>
    <w:p>
      <w:pPr>
        <w:pStyle w:val="ListBullet"/>
      </w:pPr>
      <w:r>
        <w:t>The app states plainly which shift it currently believes the user is on, and that belief can be corrected in one interaction.</w:t>
      </w:r>
    </w:p>
    <w:p>
      <w:pPr>
        <w:pStyle w:val="ListBullet"/>
      </w:pPr>
      <w:r>
        <w:t>Changing shift never silently drops or duplicates a scheduled dose.</w:t>
      </w:r>
    </w:p>
    <w:p>
      <w:pPr>
        <w:pStyle w:val="Heading2"/>
      </w:pPr>
      <w:r>
        <w:t>US-04 — Know whether I already took it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to see whether I already took a dose and at exactly what time, so that I do not take it twice.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Status (taken / due / overdue / skipped) and the time taken are visible in the list without opening a detail view.</w:t>
      </w:r>
    </w:p>
    <w:p>
      <w:pPr>
        <w:pStyle w:val="ListBullet"/>
      </w:pPr>
      <w:r>
        <w:t>Status is carried by text and icon, never by colour alone.</w:t>
      </w:r>
    </w:p>
    <w:p>
      <w:pPr>
        <w:pStyle w:val="ListBullet"/>
      </w:pPr>
      <w:r>
        <w:t>“Not yet acknowledged” is visually distinct from “skipped”; the two are never collapsed into one state.</w:t>
      </w:r>
    </w:p>
    <w:p>
      <w:pPr>
        <w:pStyle w:val="ListBullet"/>
      </w:pPr>
      <w:r>
        <w:t>The most recent dose time is readable at a glance from the home screen.</w:t>
      </w:r>
    </w:p>
    <w:p>
      <w:pPr>
        <w:pStyle w:val="Heading2"/>
      </w:pPr>
      <w:r>
        <w:t>US-05 — Undo instead of confirm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to undo a medication action for a few seconds afterwards, so that a mistap does not become a wrong record and I am not slowed by a confirmation box every time.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Every dose action offers a 10-second undo.</w:t>
      </w:r>
    </w:p>
    <w:p>
      <w:pPr>
        <w:pStyle w:val="ListBullet"/>
      </w:pPr>
      <w:r>
        <w:t>The undo control is keyboard reachable and announced through an ARIA live region.</w:t>
      </w:r>
    </w:p>
    <w:p>
      <w:pPr>
        <w:pStyle w:val="ListBullet"/>
      </w:pPr>
      <w:r>
        <w:t>No confirmation dialog blocks the routine “I took it” path.</w:t>
      </w:r>
    </w:p>
    <w:p>
      <w:pPr>
        <w:pStyle w:val="ListBullet"/>
      </w:pPr>
      <w:r>
        <w:t>Undo restores the previous status exactly, including the cleared timestamp.</w:t>
      </w:r>
    </w:p>
    <w:p>
      <w:pPr>
        <w:pStyle w:val="Heading2"/>
      </w:pPr>
      <w:r>
        <w:t>US-06 — Reminders I control, that stop before they nag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to control reminder frequency and snoozing, so that reminders stay useful instead of becoming noise I learn to dismiss.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Lead time and repeat count are configurable, and reminders can be disabled entirely.</w:t>
      </w:r>
    </w:p>
    <w:p>
      <w:pPr>
        <w:pStyle w:val="ListBullet"/>
      </w:pPr>
      <w:r>
        <w:t>A hard cap on repeats prevents unlimited nagging.</w:t>
      </w:r>
    </w:p>
    <w:p>
      <w:pPr>
        <w:pStyle w:val="ListBullet"/>
      </w:pPr>
      <w:r>
        <w:t>Snooze options are offered and configurable.</w:t>
      </w:r>
    </w:p>
    <w:p>
      <w:pPr>
        <w:pStyle w:val="ListBullet"/>
      </w:pPr>
      <w:r>
        <w:t>An expired reminder never forfeits the action — the item remains actionable.</w:t>
      </w:r>
    </w:p>
    <w:p>
      <w:pPr>
        <w:pStyle w:val="Heading2"/>
      </w:pPr>
      <w:r>
        <w:t>US-07 — Name the first physical step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a multi-step task to tell me its first physical action, so that I can start without having to work out where to begin.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Any task of more than one step displays “Step 1 of N” with the first step stated as a concrete physical action.</w:t>
      </w:r>
    </w:p>
    <w:p>
      <w:pPr>
        <w:pStyle w:val="ListBullet"/>
      </w:pPr>
      <w:r>
        <w:t>Progress persists if the app is closed and reopened (save and resume).</w:t>
      </w:r>
    </w:p>
    <w:p>
      <w:pPr>
        <w:pStyle w:val="ListBullet"/>
      </w:pPr>
      <w:r>
        <w:t>No step requires information shown only on a previous screen.</w:t>
      </w:r>
    </w:p>
    <w:p>
      <w:pPr>
        <w:pStyle w:val="ListBullet"/>
      </w:pPr>
      <w:r>
        <w:t>Stopping midway is never penalised and never resets progress.</w:t>
      </w:r>
    </w:p>
    <w:p>
      <w:pPr>
        <w:pStyle w:val="Heading2"/>
      </w:pPr>
      <w:r>
        <w:t>US-08 — Get help from the same place every time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the “call my caregiver” action in the same position on every screen, so that I can reach help without searching when I am stressed.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Reachable within one interaction from every care-recipient screen.</w:t>
      </w:r>
    </w:p>
    <w:p>
      <w:pPr>
        <w:pStyle w:val="ListBullet"/>
      </w:pPr>
      <w:r>
        <w:t>Occupies the same relative position on every screen, satisfying WCAG 2.2 SC 3.2.6 Consistent Help.</w:t>
      </w:r>
    </w:p>
    <w:p>
      <w:pPr>
        <w:pStyle w:val="ListBullet"/>
      </w:pPr>
      <w:r>
        <w:t>Target is at least 44 × 44 px, exceeding the 24 × 24 px required by SC 2.5.8.</w:t>
      </w:r>
    </w:p>
    <w:p>
      <w:pPr>
        <w:pStyle w:val="ListBullet"/>
      </w:pPr>
      <w:r>
        <w:t>Labelled with the caregiver’s actual name, not a generic “Help”.</w:t>
      </w:r>
    </w:p>
    <w:p>
      <w:pPr>
        <w:pStyle w:val="Heading2"/>
      </w:pPr>
      <w:r>
        <w:t>US-09 — Sign in without a memory test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to sign in without solving a puzzle or retyping information, so that getting into the app is never the reason I skip a dose.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No cognitive function test — memory puzzle, transcription, or object recognition — in the sign-in path (SC 3.3.8).</w:t>
      </w:r>
    </w:p>
    <w:p>
      <w:pPr>
        <w:pStyle w:val="ListBullet"/>
      </w:pPr>
      <w:r>
        <w:t>Information already provided is never requested a second time in the same process (SC 3.3.7).</w:t>
      </w:r>
    </w:p>
    <w:p>
      <w:pPr>
        <w:pStyle w:val="ListBullet"/>
      </w:pPr>
      <w:r>
        <w:t>The care-recipient / caregiver role choice persists and is not asked again on later sign-ins.</w:t>
      </w:r>
    </w:p>
    <w:p>
      <w:pPr>
        <w:pStyle w:val="ListBullet"/>
      </w:pPr>
      <w:r>
        <w:t>Password managers and platform autofill are not blocked.</w:t>
      </w:r>
    </w:p>
    <w:p>
      <w:pPr>
        <w:pStyle w:val="Heading2"/>
      </w:pPr>
      <w:r>
        <w:t>US-10 — Today works with no signal</w:t>
      </w:r>
    </w:p>
    <w:p>
      <w:r>
        <w:rPr>
          <w:b/>
        </w:rPr>
        <w:t xml:space="preserve">Priority: </w:t>
      </w:r>
      <w:r>
        <w:t>Must-Have</w:t>
      </w:r>
    </w:p>
    <w:p>
      <w:r>
        <w:rPr>
          <w:i/>
        </w:rPr>
        <w:t>As a care recipient, I want today’s medications and appointments available with no connection, so that losing signal in the warehouse never means losing the plan.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The current day’s medications and appointments render with the network disconnected.</w:t>
      </w:r>
    </w:p>
    <w:p>
      <w:pPr>
        <w:pStyle w:val="ListBullet"/>
      </w:pPr>
      <w:r>
        <w:t>The interface states plainly when data was last synchronised.</w:t>
      </w:r>
    </w:p>
    <w:p>
      <w:pPr>
        <w:pStyle w:val="ListBullet"/>
      </w:pPr>
      <w:r>
        <w:t>Actions taken offline are recorded and synchronised when the connection returns, without duplicating entries.</w:t>
      </w:r>
    </w:p>
    <w:p>
      <w:pPr>
        <w:pStyle w:val="ListBullet"/>
      </w:pPr>
      <w:r>
        <w:t>The application passes PWA installability checks.</w:t>
      </w:r>
    </w:p>
    <w:p>
      <w:pPr>
        <w:pStyle w:val="Heading2"/>
      </w:pPr>
      <w:r>
        <w:t>US-11 — Refill my controlled prescription before I run out</w:t>
      </w:r>
    </w:p>
    <w:p>
      <w:r>
        <w:rPr>
          <w:b/>
        </w:rPr>
        <w:t xml:space="preserve">Priority: </w:t>
      </w:r>
      <w:r>
        <w:t>Should-Have</w:t>
      </w:r>
    </w:p>
    <w:p>
      <w:r>
        <w:rPr>
          <w:i/>
        </w:rPr>
        <w:t>As a care recipient on a Schedule II medication, I want the app to break the monthly refill into separate steps and warn me before I run out, so that I do not lose days of treatment to a task I keep failing to start.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The refill is presented as discrete steps with the pharmacy phone number inline and tappable.</w:t>
      </w:r>
    </w:p>
    <w:p>
      <w:pPr>
        <w:pStyle w:val="ListBullet"/>
      </w:pPr>
      <w:r>
        <w:t>A reminder fires a configurable number of days before the supply is exhausted, defaulting to a value that allows for prescriber delay.</w:t>
      </w:r>
    </w:p>
    <w:p>
      <w:pPr>
        <w:pStyle w:val="ListBullet"/>
      </w:pPr>
      <w:r>
        <w:t>The app states plainly that controlled medications cannot be automatically refilled.</w:t>
      </w:r>
    </w:p>
    <w:p>
      <w:pPr>
        <w:pStyle w:val="ListBullet"/>
      </w:pPr>
      <w:r>
        <w:t>Partial progress through the refill steps is saved and resumable.</w:t>
      </w:r>
    </w:p>
    <w:p>
      <w:pPr>
        <w:pStyle w:val="Heading2"/>
      </w:pPr>
      <w:r>
        <w:t>US-12 — See what my caregiver sees</w:t>
      </w:r>
    </w:p>
    <w:p>
      <w:r>
        <w:rPr>
          <w:b/>
        </w:rPr>
        <w:t xml:space="preserve">Priority: </w:t>
      </w:r>
      <w:r>
        <w:t>Should-Have</w:t>
      </w:r>
    </w:p>
    <w:p>
      <w:r>
        <w:rPr>
          <w:i/>
        </w:rPr>
        <w:t>As a care recipient, I want to see exactly what my caregiver can see about me, so that support does not become surveillance I did not agree to.</w:t>
      </w:r>
    </w:p>
    <w:p>
      <w:r>
        <w:rPr>
          <w:b/>
        </w:rPr>
        <w:t xml:space="preserve">Acceptance criteria: </w:t>
      </w:r>
      <w:r/>
    </w:p>
    <w:p>
      <w:pPr>
        <w:pStyle w:val="ListBullet"/>
      </w:pPr>
      <w:r>
        <w:t>A care-recipient-accessible screen lists every data point visible to the caregiver.</w:t>
      </w:r>
    </w:p>
    <w:p>
      <w:pPr>
        <w:pStyle w:val="ListBullet"/>
      </w:pPr>
      <w:r>
        <w:t>Any change to caregiver visibility is surfaced to the care recipient.</w:t>
      </w:r>
    </w:p>
    <w:p>
      <w:pPr>
        <w:pStyle w:val="ListBullet"/>
      </w:pPr>
      <w:r>
        <w:t>The care recipient can see who their caregiver is and how to change or remove them.</w:t>
      </w:r>
    </w:p>
    <w:p>
      <w:pPr>
        <w:pStyle w:val="ListBullet"/>
      </w:pPr>
      <w:r>
        <w:t>No caregiver-visible data exists that is not listed on this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